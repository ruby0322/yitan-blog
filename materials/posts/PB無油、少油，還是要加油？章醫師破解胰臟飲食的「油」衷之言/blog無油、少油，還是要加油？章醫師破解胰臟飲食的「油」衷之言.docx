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B96B" w14:textId="77777777" w:rsidR="00CE4C3D" w:rsidRDefault="00000000">
      <w:pPr>
        <w:spacing w:before="360"/>
      </w:pPr>
      <w:r>
        <w:rPr>
          <w:b/>
          <w:color w:val="9A7B4F"/>
          <w:sz w:val="18"/>
        </w:rPr>
        <w:t>BLOG ARTICLE</w:t>
      </w:r>
    </w:p>
    <w:p w14:paraId="4019EBE1" w14:textId="77777777" w:rsidR="00CE4C3D" w:rsidRDefault="00000000">
      <w:pPr>
        <w:spacing w:after="160"/>
      </w:pPr>
      <w:r>
        <w:rPr>
          <w:b/>
          <w:color w:val="1F3F42"/>
          <w:sz w:val="48"/>
        </w:rPr>
        <w:t>無油、少油，還是要加油？章醫師破解胰臟飲食的「油」衷之言</w:t>
      </w:r>
    </w:p>
    <w:p w14:paraId="3D7ADE72" w14:textId="2993FDFF" w:rsidR="00CE4C3D" w:rsidRDefault="00CE4C3D">
      <w:pPr>
        <w:spacing w:after="3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CE4C3D" w14:paraId="02D49B8A" w14:textId="77777777">
        <w:trPr>
          <w:jc w:val="center"/>
        </w:trPr>
        <w:tc>
          <w:tcPr>
            <w:tcW w:w="9576" w:type="dxa"/>
            <w:shd w:val="clear" w:color="auto" w:fill="EEF4F2"/>
            <w:tcMar>
              <w:top w:w="150" w:type="dxa"/>
              <w:left w:w="190" w:type="dxa"/>
              <w:bottom w:w="150" w:type="dxa"/>
              <w:right w:w="190" w:type="dxa"/>
            </w:tcMar>
            <w:vAlign w:val="center"/>
          </w:tcPr>
          <w:p w14:paraId="2DB48EBC" w14:textId="77777777" w:rsidR="00CE4C3D" w:rsidRDefault="00000000">
            <w:pPr>
              <w:spacing w:after="0" w:line="288" w:lineRule="auto"/>
              <w:rPr>
                <w:lang w:eastAsia="zh-TW"/>
              </w:rPr>
            </w:pPr>
            <w:r>
              <w:rPr>
                <w:b/>
                <w:color w:val="315E63"/>
                <w:lang w:eastAsia="zh-TW"/>
              </w:rPr>
              <w:t>核心觀念</w:t>
            </w:r>
            <w:proofErr w:type="gramStart"/>
            <w:r>
              <w:rPr>
                <w:b/>
                <w:color w:val="315E63"/>
                <w:lang w:eastAsia="zh-TW"/>
              </w:rPr>
              <w:t>｜急性期少油</w:t>
            </w:r>
            <w:proofErr w:type="gramEnd"/>
            <w:r>
              <w:rPr>
                <w:b/>
                <w:color w:val="315E63"/>
                <w:lang w:eastAsia="zh-TW"/>
              </w:rPr>
              <w:t>不等於終身無油；穩定期更要避免因過度限制而造成營養不良。</w:t>
            </w:r>
          </w:p>
        </w:tc>
      </w:tr>
    </w:tbl>
    <w:p w14:paraId="315FBD6C" w14:textId="77777777" w:rsidR="00CE4C3D" w:rsidRDefault="00000000">
      <w:pPr>
        <w:pStyle w:val="1"/>
        <w:rPr>
          <w:lang w:eastAsia="zh-TW"/>
        </w:rPr>
      </w:pPr>
      <w:proofErr w:type="gramStart"/>
      <w:r>
        <w:rPr>
          <w:lang w:eastAsia="zh-TW"/>
        </w:rPr>
        <w:t>部落格短版</w:t>
      </w:r>
      <w:proofErr w:type="gramEnd"/>
      <w:r>
        <w:rPr>
          <w:lang w:eastAsia="zh-TW"/>
        </w:rPr>
        <w:t>正文</w:t>
      </w:r>
    </w:p>
    <w:p w14:paraId="40F2AC3B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前言</w:t>
      </w:r>
    </w:p>
    <w:p w14:paraId="38C635AA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大家好，我是章醫師。</w:t>
      </w:r>
      <w:proofErr w:type="gramStart"/>
      <w:r>
        <w:rPr>
          <w:color w:val="2D2D2D"/>
          <w:lang w:eastAsia="zh-TW"/>
        </w:rPr>
        <w:t>診間裡</w:t>
      </w:r>
      <w:proofErr w:type="gramEnd"/>
      <w:r>
        <w:rPr>
          <w:color w:val="2D2D2D"/>
          <w:lang w:eastAsia="zh-TW"/>
        </w:rPr>
        <w:t>，我最常被問：「胰臟發炎過，是不是一輩子都</w:t>
      </w:r>
      <w:proofErr w:type="gramStart"/>
      <w:r>
        <w:rPr>
          <w:color w:val="2D2D2D"/>
          <w:lang w:eastAsia="zh-TW"/>
        </w:rPr>
        <w:t>不能碰油</w:t>
      </w:r>
      <w:proofErr w:type="gramEnd"/>
      <w:r>
        <w:rPr>
          <w:color w:val="2D2D2D"/>
          <w:lang w:eastAsia="zh-TW"/>
        </w:rPr>
        <w:t>？」不少病友因害怕復發，餐</w:t>
      </w:r>
      <w:proofErr w:type="gramStart"/>
      <w:r>
        <w:rPr>
          <w:color w:val="2D2D2D"/>
          <w:lang w:eastAsia="zh-TW"/>
        </w:rPr>
        <w:t>餐</w:t>
      </w:r>
      <w:proofErr w:type="gramEnd"/>
      <w:r>
        <w:rPr>
          <w:color w:val="2D2D2D"/>
          <w:lang w:eastAsia="zh-TW"/>
        </w:rPr>
        <w:t>水煮、長期</w:t>
      </w:r>
      <w:proofErr w:type="gramStart"/>
      <w:r>
        <w:rPr>
          <w:color w:val="2D2D2D"/>
          <w:lang w:eastAsia="zh-TW"/>
        </w:rPr>
        <w:t>近乎零油</w:t>
      </w:r>
      <w:proofErr w:type="gramEnd"/>
      <w:r>
        <w:rPr>
          <w:color w:val="2D2D2D"/>
          <w:lang w:eastAsia="zh-TW"/>
        </w:rPr>
        <w:t>，結果體重下降、肌肉流失，連體力和心情也一起垮下來。</w:t>
      </w:r>
    </w:p>
    <w:p w14:paraId="2705999E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保護胰臟的重點，不是把油永遠逐出餐桌，而是先分清楚：現在是急性發炎期、穩定恢復期，還是已經出現胰臟外分泌不足。不同階段，飲食策略完全不同。</w:t>
      </w:r>
    </w:p>
    <w:p w14:paraId="1CE31A97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兩個案例：變瘦不一定是好事</w:t>
      </w:r>
    </w:p>
    <w:p w14:paraId="4F7FE4AD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25 歲的 M 小姐長期脹氣、食慾不振，因害怕胰臟再發炎，</w:t>
      </w:r>
      <w:proofErr w:type="gramStart"/>
      <w:r>
        <w:rPr>
          <w:color w:val="2D2D2D"/>
          <w:lang w:eastAsia="zh-TW"/>
        </w:rPr>
        <w:t>堅持零油飲食</w:t>
      </w:r>
      <w:proofErr w:type="gramEnd"/>
      <w:r>
        <w:rPr>
          <w:color w:val="2D2D2D"/>
          <w:lang w:eastAsia="zh-TW"/>
        </w:rPr>
        <w:t>。她越</w:t>
      </w:r>
      <w:proofErr w:type="gramStart"/>
      <w:r>
        <w:rPr>
          <w:color w:val="2D2D2D"/>
          <w:lang w:eastAsia="zh-TW"/>
        </w:rPr>
        <w:t>吃越瘦</w:t>
      </w:r>
      <w:proofErr w:type="gramEnd"/>
      <w:r>
        <w:rPr>
          <w:color w:val="2D2D2D"/>
          <w:lang w:eastAsia="zh-TW"/>
        </w:rPr>
        <w:t>，營養與維生素 D 也不足。她以為自己在保護胰臟，實際上卻讓身體失去修復所需的熱量與營養。</w:t>
      </w:r>
    </w:p>
    <w:p w14:paraId="7874A82C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另一位 40 歲的 L 先生，三個月瘦了 8 公斤，起初</w:t>
      </w:r>
      <w:proofErr w:type="gramStart"/>
      <w:r>
        <w:rPr>
          <w:color w:val="2D2D2D"/>
          <w:lang w:eastAsia="zh-TW"/>
        </w:rPr>
        <w:t>以為是減重</w:t>
      </w:r>
      <w:proofErr w:type="gramEnd"/>
      <w:r>
        <w:rPr>
          <w:color w:val="2D2D2D"/>
          <w:lang w:eastAsia="zh-TW"/>
        </w:rPr>
        <w:t>成功；但他同時</w:t>
      </w:r>
      <w:proofErr w:type="gramStart"/>
      <w:r>
        <w:rPr>
          <w:color w:val="2D2D2D"/>
          <w:lang w:eastAsia="zh-TW"/>
        </w:rPr>
        <w:t>出現稀軟便</w:t>
      </w:r>
      <w:proofErr w:type="gramEnd"/>
      <w:r>
        <w:rPr>
          <w:color w:val="2D2D2D"/>
          <w:lang w:eastAsia="zh-TW"/>
        </w:rPr>
        <w:t>、容易餓，體重仍持續下降。檢查發現空腹血糖 512 mg/dL、糖化血色素 13%，顯示嚴重高血糖與胰島素分泌不足。這種「不費力的變瘦」，可能是疾病警訊，不該</w:t>
      </w:r>
      <w:proofErr w:type="gramStart"/>
      <w:r>
        <w:rPr>
          <w:color w:val="2D2D2D"/>
          <w:lang w:eastAsia="zh-TW"/>
        </w:rPr>
        <w:t>只當成減重</w:t>
      </w:r>
      <w:proofErr w:type="gramEnd"/>
      <w:r>
        <w:rPr>
          <w:color w:val="2D2D2D"/>
          <w:lang w:eastAsia="zh-TW"/>
        </w:rPr>
        <w:t>成果。</w:t>
      </w:r>
    </w:p>
    <w:p w14:paraId="2E648C55" w14:textId="77777777" w:rsidR="00CE4C3D" w:rsidRDefault="00000000">
      <w:pPr>
        <w:pStyle w:val="21"/>
        <w:rPr>
          <w:lang w:eastAsia="zh-TW"/>
        </w:rPr>
      </w:pPr>
      <w:proofErr w:type="gramStart"/>
      <w:r>
        <w:rPr>
          <w:lang w:eastAsia="zh-TW"/>
        </w:rPr>
        <w:lastRenderedPageBreak/>
        <w:t>急性期少油</w:t>
      </w:r>
      <w:proofErr w:type="gramEnd"/>
      <w:r>
        <w:rPr>
          <w:lang w:eastAsia="zh-TW"/>
        </w:rPr>
        <w:t>，不等於終身無油</w:t>
      </w:r>
    </w:p>
    <w:p w14:paraId="62686587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急性胰臟炎、疼痛明顯或進食會加劇不適時，飲食需要依病況調整；部分患者會暫時</w:t>
      </w:r>
      <w:proofErr w:type="gramStart"/>
      <w:r>
        <w:rPr>
          <w:color w:val="2D2D2D"/>
          <w:lang w:eastAsia="zh-TW"/>
        </w:rPr>
        <w:t>採</w:t>
      </w:r>
      <w:proofErr w:type="gramEnd"/>
      <w:r>
        <w:rPr>
          <w:color w:val="2D2D2D"/>
          <w:lang w:eastAsia="zh-TW"/>
        </w:rPr>
        <w:t>低脂飲食，並由醫療團隊決定進食時機。這是急性期的治療策略，不是所有胰臟病友都要終身照做。</w:t>
      </w:r>
    </w:p>
    <w:p w14:paraId="5A0BE547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進入穩定期後，若沒有</w:t>
      </w:r>
      <w:proofErr w:type="gramStart"/>
      <w:r>
        <w:rPr>
          <w:color w:val="2D2D2D"/>
          <w:lang w:eastAsia="zh-TW"/>
        </w:rPr>
        <w:t>疼痛、油便</w:t>
      </w:r>
      <w:proofErr w:type="gramEnd"/>
      <w:r>
        <w:rPr>
          <w:color w:val="2D2D2D"/>
          <w:lang w:eastAsia="zh-TW"/>
        </w:rPr>
        <w:t>或明顯消化不良，通常不必自行採取</w:t>
      </w:r>
      <w:proofErr w:type="gramStart"/>
      <w:r>
        <w:rPr>
          <w:color w:val="2D2D2D"/>
          <w:lang w:eastAsia="zh-TW"/>
        </w:rPr>
        <w:t>極端零油飲食</w:t>
      </w:r>
      <w:proofErr w:type="gramEnd"/>
      <w:r>
        <w:rPr>
          <w:color w:val="2D2D2D"/>
          <w:lang w:eastAsia="zh-TW"/>
        </w:rPr>
        <w:t>。油脂能提供高密度熱量，也是脂溶性維生素 A、D、E、K 吸收的重要條件。長期攝取不足，可能加重體重下降、</w:t>
      </w:r>
      <w:proofErr w:type="gramStart"/>
      <w:r>
        <w:rPr>
          <w:color w:val="2D2D2D"/>
          <w:lang w:eastAsia="zh-TW"/>
        </w:rPr>
        <w:t>肌少症</w:t>
      </w:r>
      <w:proofErr w:type="gramEnd"/>
      <w:r>
        <w:rPr>
          <w:color w:val="2D2D2D"/>
          <w:lang w:eastAsia="zh-TW"/>
        </w:rPr>
        <w:t>與營養不良。</w:t>
      </w:r>
    </w:p>
    <w:p w14:paraId="1567AA97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胰臟功能下降，為何反而更要重視營養？</w:t>
      </w:r>
    </w:p>
    <w:p w14:paraId="45081582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胰臟分泌的脂肪酶是人體消化脂肪的主要力量。當胰臟外分泌功能不足時，油脂無法被充分分解與吸收，可能出現腹脹、排便次數增加、糞便鬆散、漂浮、</w:t>
      </w:r>
      <w:proofErr w:type="gramStart"/>
      <w:r>
        <w:rPr>
          <w:color w:val="2D2D2D"/>
          <w:lang w:eastAsia="zh-TW"/>
        </w:rPr>
        <w:t>油亮且難沖洗</w:t>
      </w:r>
      <w:proofErr w:type="gramEnd"/>
      <w:r>
        <w:rPr>
          <w:color w:val="2D2D2D"/>
          <w:lang w:eastAsia="zh-TW"/>
        </w:rPr>
        <w:t>，以及不明原因體重減輕。</w:t>
      </w:r>
    </w:p>
    <w:p w14:paraId="622DEDF9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值得注意的是，</w:t>
      </w:r>
      <w:proofErr w:type="gramStart"/>
      <w:r>
        <w:rPr>
          <w:color w:val="2D2D2D"/>
          <w:lang w:eastAsia="zh-TW"/>
        </w:rPr>
        <w:t>明顯油便往往</w:t>
      </w:r>
      <w:proofErr w:type="gramEnd"/>
      <w:r>
        <w:rPr>
          <w:color w:val="2D2D2D"/>
          <w:lang w:eastAsia="zh-TW"/>
        </w:rPr>
        <w:t>出現在功能已大幅下降之後；症狀不</w:t>
      </w:r>
      <w:proofErr w:type="gramStart"/>
      <w:r>
        <w:rPr>
          <w:color w:val="2D2D2D"/>
          <w:lang w:eastAsia="zh-TW"/>
        </w:rPr>
        <w:t>典型，</w:t>
      </w:r>
      <w:proofErr w:type="gramEnd"/>
      <w:r>
        <w:rPr>
          <w:color w:val="2D2D2D"/>
          <w:lang w:eastAsia="zh-TW"/>
        </w:rPr>
        <w:t>也不能只靠外觀判斷。影像看起來正常，不代表功能一定正常；影像有慢性變化，也不代表每個人的消化功能都相同。評估時要合併症狀、體重變化、排便情形、血糖、營養狀態與必要檢查。</w:t>
      </w:r>
    </w:p>
    <w:p w14:paraId="170F49D1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正確「加油」的四個原則</w:t>
      </w:r>
    </w:p>
    <w:p w14:paraId="408FA108" w14:textId="77777777" w:rsidR="00CE4C3D" w:rsidRDefault="00000000">
      <w:pPr>
        <w:rPr>
          <w:lang w:eastAsia="zh-TW"/>
        </w:rPr>
      </w:pPr>
      <w:r>
        <w:rPr>
          <w:b/>
          <w:color w:val="2D2D2D"/>
          <w:lang w:eastAsia="zh-TW"/>
        </w:rPr>
        <w:t>第一，</w:t>
      </w:r>
      <w:r>
        <w:rPr>
          <w:color w:val="2D2D2D"/>
          <w:lang w:eastAsia="zh-TW"/>
        </w:rPr>
        <w:t>先分階段。急性</w:t>
      </w:r>
      <w:proofErr w:type="gramStart"/>
      <w:r>
        <w:rPr>
          <w:color w:val="2D2D2D"/>
          <w:lang w:eastAsia="zh-TW"/>
        </w:rPr>
        <w:t>疼痛期依醫囑</w:t>
      </w:r>
      <w:proofErr w:type="gramEnd"/>
      <w:r>
        <w:rPr>
          <w:color w:val="2D2D2D"/>
          <w:lang w:eastAsia="zh-TW"/>
        </w:rPr>
        <w:t>調整；穩定期避免自行長期斷油。</w:t>
      </w:r>
    </w:p>
    <w:p w14:paraId="61217C08" w14:textId="77777777" w:rsidR="00CE4C3D" w:rsidRDefault="00000000">
      <w:pPr>
        <w:rPr>
          <w:lang w:eastAsia="zh-TW"/>
        </w:rPr>
      </w:pPr>
      <w:r>
        <w:rPr>
          <w:b/>
          <w:color w:val="2D2D2D"/>
          <w:lang w:eastAsia="zh-TW"/>
        </w:rPr>
        <w:t>第二，</w:t>
      </w:r>
      <w:r>
        <w:rPr>
          <w:color w:val="2D2D2D"/>
          <w:lang w:eastAsia="zh-TW"/>
        </w:rPr>
        <w:t>適量而非豪飲。選擇橄欖油、</w:t>
      </w:r>
      <w:proofErr w:type="gramStart"/>
      <w:r>
        <w:rPr>
          <w:color w:val="2D2D2D"/>
          <w:lang w:eastAsia="zh-TW"/>
        </w:rPr>
        <w:t>芥花油</w:t>
      </w:r>
      <w:proofErr w:type="gramEnd"/>
      <w:r>
        <w:rPr>
          <w:color w:val="2D2D2D"/>
          <w:lang w:eastAsia="zh-TW"/>
        </w:rPr>
        <w:t>、堅果、魚類等來源，少吃油炸、暴飲暴食與大量酒精；實際份量仍須依病況、體重與血脂個別調整。</w:t>
      </w:r>
    </w:p>
    <w:p w14:paraId="5CA02DB9" w14:textId="77777777" w:rsidR="00CE4C3D" w:rsidRDefault="00000000">
      <w:pPr>
        <w:rPr>
          <w:lang w:eastAsia="zh-TW"/>
        </w:rPr>
      </w:pPr>
      <w:r>
        <w:rPr>
          <w:b/>
          <w:color w:val="2D2D2D"/>
        </w:rPr>
        <w:t>第三，</w:t>
      </w:r>
      <w:r>
        <w:rPr>
          <w:color w:val="2D2D2D"/>
        </w:rPr>
        <w:t>吃了仍不吸收，要找原因。</w:t>
      </w:r>
      <w:r>
        <w:rPr>
          <w:color w:val="2D2D2D"/>
          <w:lang w:eastAsia="zh-TW"/>
        </w:rPr>
        <w:t>若持續變瘦或出現疑似油便，應評估胰臟外分泌不足。部分患者需要醫師開立胰臟酵素，並隨正餐或點心正確服用，而不是只把油越減越少。</w:t>
      </w:r>
    </w:p>
    <w:p w14:paraId="080704DA" w14:textId="77777777" w:rsidR="00CE4C3D" w:rsidRDefault="00000000">
      <w:pPr>
        <w:rPr>
          <w:lang w:eastAsia="zh-TW"/>
        </w:rPr>
      </w:pPr>
      <w:r>
        <w:rPr>
          <w:b/>
          <w:color w:val="2D2D2D"/>
          <w:lang w:eastAsia="zh-TW"/>
        </w:rPr>
        <w:t>第四，</w:t>
      </w:r>
      <w:r>
        <w:rPr>
          <w:color w:val="2D2D2D"/>
          <w:lang w:eastAsia="zh-TW"/>
        </w:rPr>
        <w:t>留意警訊。體重無故下降、排便明顯改變、新出現或突然惡化的高血糖、反覆</w:t>
      </w:r>
      <w:proofErr w:type="gramStart"/>
      <w:r>
        <w:rPr>
          <w:color w:val="2D2D2D"/>
          <w:lang w:eastAsia="zh-TW"/>
        </w:rPr>
        <w:t>上腹或背</w:t>
      </w:r>
      <w:proofErr w:type="gramEnd"/>
      <w:r>
        <w:rPr>
          <w:color w:val="2D2D2D"/>
          <w:lang w:eastAsia="zh-TW"/>
        </w:rPr>
        <w:t>痛，都應儘早就醫。CA19-9 不能單獨用來篩檢或排除胰臟癌，必須由醫師依風險與症狀判斷是否需要影像檢查。</w:t>
      </w:r>
    </w:p>
    <w:p w14:paraId="1051CF3A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章醫師的話</w:t>
      </w:r>
    </w:p>
    <w:p w14:paraId="2D87A81B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胰臟飲食不是「越無油越安全」。真正重要的是在適當的階段，給身體足夠而能吸收的營養。別讓恐懼把餐桌變成懲罰，也別把異常變瘦當成意外收穫。看懂體重、排便與血糖發出的訊號，必要時尋求專科評估，才能真正為受傷的胰臟加油。</w:t>
      </w:r>
    </w:p>
    <w:p w14:paraId="4848EAF3" w14:textId="77777777" w:rsidR="00CE4C3D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06A4FA2" w14:textId="77777777" w:rsidR="00CE4C3D" w:rsidRDefault="00000000">
      <w:pPr>
        <w:spacing w:after="80"/>
        <w:rPr>
          <w:lang w:eastAsia="zh-TW"/>
        </w:rPr>
      </w:pPr>
      <w:r>
        <w:rPr>
          <w:b/>
          <w:color w:val="9A7B4F"/>
          <w:sz w:val="18"/>
          <w:lang w:eastAsia="zh-TW"/>
        </w:rPr>
        <w:lastRenderedPageBreak/>
        <w:t>CONTENT PACKAGE</w:t>
      </w:r>
    </w:p>
    <w:p w14:paraId="797DCE25" w14:textId="77777777" w:rsidR="00CE4C3D" w:rsidRDefault="00000000">
      <w:pPr>
        <w:pStyle w:val="1"/>
        <w:rPr>
          <w:lang w:eastAsia="zh-TW"/>
        </w:rPr>
      </w:pPr>
      <w:r>
        <w:rPr>
          <w:lang w:eastAsia="zh-TW"/>
        </w:rPr>
        <w:t>部落格內容規格表</w:t>
      </w:r>
    </w:p>
    <w:p w14:paraId="6A5A488A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以下項目不計入前方正文的字數。</w:t>
      </w:r>
    </w:p>
    <w:p w14:paraId="249DD3F0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H1 </w:t>
      </w:r>
      <w:r>
        <w:rPr>
          <w:lang w:eastAsia="zh-TW"/>
        </w:rPr>
        <w:t>標題（給讀者）</w:t>
      </w:r>
    </w:p>
    <w:p w14:paraId="55D8770D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無油、少油，還是要加油？章醫師破解胰臟飲食的「油」衷之言</w:t>
      </w:r>
    </w:p>
    <w:p w14:paraId="6C5C17E5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SEO Title</w:t>
      </w:r>
      <w:r>
        <w:rPr>
          <w:lang w:eastAsia="zh-TW"/>
        </w:rPr>
        <w:t>（給</w:t>
      </w:r>
      <w:r>
        <w:rPr>
          <w:lang w:eastAsia="zh-TW"/>
        </w:rPr>
        <w:t xml:space="preserve"> Google</w:t>
      </w:r>
      <w:r>
        <w:rPr>
          <w:lang w:eastAsia="zh-TW"/>
        </w:rPr>
        <w:t>）</w:t>
      </w:r>
    </w:p>
    <w:p w14:paraId="240D94CB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胰臟不好能吃油嗎？無油、少油與補充胰臟酵素一次看｜章醫師</w:t>
      </w:r>
    </w:p>
    <w:p w14:paraId="3811F91A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Meta Description</w:t>
      </w:r>
    </w:p>
    <w:p w14:paraId="248E2D9E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胰臟炎後一定要終身無油嗎？章醫師說明急性期與穩定期的飲食差異、油便與體重下降警訊，以及何時需要評估胰臟外分泌不足與補充胰臟酵素。</w:t>
      </w:r>
    </w:p>
    <w:p w14:paraId="7D78D1B3" w14:textId="77777777" w:rsidR="00CE4C3D" w:rsidRDefault="00000000">
      <w:pPr>
        <w:pStyle w:val="21"/>
      </w:pPr>
      <w:r>
        <w:t>URL Slug</w:t>
      </w:r>
    </w:p>
    <w:p w14:paraId="1F11AEEC" w14:textId="77777777" w:rsidR="00CE4C3D" w:rsidRDefault="00000000">
      <w:r>
        <w:rPr>
          <w:color w:val="2D2D2D"/>
        </w:rPr>
        <w:t>pancreas-diet-fat-or-no-fat</w:t>
      </w:r>
    </w:p>
    <w:p w14:paraId="047066FC" w14:textId="77777777" w:rsidR="00CE4C3D" w:rsidRDefault="00000000">
      <w:pPr>
        <w:pStyle w:val="21"/>
      </w:pPr>
      <w:r>
        <w:t>Primary Keyword</w:t>
      </w:r>
      <w:r>
        <w:t>（</w:t>
      </w:r>
      <w:r>
        <w:t xml:space="preserve">1 </w:t>
      </w:r>
      <w:r>
        <w:t>個）</w:t>
      </w:r>
    </w:p>
    <w:p w14:paraId="672B7D74" w14:textId="77777777" w:rsidR="00CE4C3D" w:rsidRDefault="00000000">
      <w:r>
        <w:rPr>
          <w:color w:val="2D2D2D"/>
        </w:rPr>
        <w:t>胰臟不好能吃油嗎</w:t>
      </w:r>
    </w:p>
    <w:p w14:paraId="0A78B5EB" w14:textId="77777777" w:rsidR="00CE4C3D" w:rsidRDefault="00000000">
      <w:pPr>
        <w:pStyle w:val="21"/>
      </w:pPr>
      <w:r>
        <w:t>Secondary Keywords</w:t>
      </w:r>
      <w:r>
        <w:t>（</w:t>
      </w:r>
      <w:r>
        <w:t xml:space="preserve">15 </w:t>
      </w:r>
      <w:r>
        <w:t>個）</w:t>
      </w:r>
    </w:p>
    <w:p w14:paraId="53E7A5A0" w14:textId="77777777" w:rsidR="00CE4C3D" w:rsidRDefault="00000000">
      <w:r>
        <w:rPr>
          <w:color w:val="2D2D2D"/>
        </w:rPr>
        <w:t>胰臟炎飲食、慢性胰臟炎飲食、胰臟外分泌不足、胰臟酵素、油便、低脂飲食、無油飲食、胰臟功能不足、體重莫名下降、脂肪酶、脂溶性維生素、胰臟炎恢復期飲食、胰臟不好吃什麼、胰臟健康、CA19-9</w:t>
      </w:r>
    </w:p>
    <w:p w14:paraId="78C9E03C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圖片</w:t>
      </w:r>
      <w:r>
        <w:rPr>
          <w:lang w:eastAsia="zh-TW"/>
        </w:rPr>
        <w:t xml:space="preserve"> ALT </w:t>
      </w:r>
      <w:r>
        <w:rPr>
          <w:lang w:eastAsia="zh-TW"/>
        </w:rPr>
        <w:t>文字（每張圖）</w:t>
      </w:r>
    </w:p>
    <w:p w14:paraId="73AC5A53" w14:textId="77777777" w:rsidR="00CE4C3D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color w:val="2D2D2D"/>
          <w:lang w:eastAsia="zh-TW"/>
        </w:rPr>
        <w:t>圖 1：章醫師說明胰臟不好能否吃油，以及急性期與穩定期的飲食差異</w:t>
      </w:r>
    </w:p>
    <w:p w14:paraId="36121E29" w14:textId="77777777" w:rsidR="00CE4C3D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color w:val="2D2D2D"/>
          <w:lang w:eastAsia="zh-TW"/>
        </w:rPr>
        <w:t>圖 2：無油、少油與適量好油的胰臟飲食比較示意圖</w:t>
      </w:r>
    </w:p>
    <w:p w14:paraId="701BD60C" w14:textId="77777777" w:rsidR="00CE4C3D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color w:val="2D2D2D"/>
          <w:lang w:eastAsia="zh-TW"/>
        </w:rPr>
        <w:t>圖 3：胰臟分泌脂肪酶幫助消化油脂的功能示意圖</w:t>
      </w:r>
    </w:p>
    <w:p w14:paraId="76EF6B50" w14:textId="77777777" w:rsidR="00CE4C3D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color w:val="2D2D2D"/>
          <w:lang w:eastAsia="zh-TW"/>
        </w:rPr>
        <w:lastRenderedPageBreak/>
        <w:t>圖 4：油便、排便改變與不明原因體重下降等胰臟外分泌不足警訊</w:t>
      </w:r>
    </w:p>
    <w:p w14:paraId="59F4DE10" w14:textId="77777777" w:rsidR="00CE4C3D" w:rsidRDefault="00000000">
      <w:pPr>
        <w:pStyle w:val="a0"/>
        <w:spacing w:after="80"/>
        <w:ind w:left="540" w:hanging="271"/>
        <w:rPr>
          <w:lang w:eastAsia="zh-TW"/>
        </w:rPr>
      </w:pPr>
      <w:r>
        <w:rPr>
          <w:color w:val="2D2D2D"/>
          <w:lang w:eastAsia="zh-TW"/>
        </w:rPr>
        <w:t>圖 5：橄欖油、魚類與堅果等適量好油食物示意圖</w:t>
      </w:r>
    </w:p>
    <w:p w14:paraId="21F7EB59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封面圖設計說明</w:t>
      </w:r>
    </w:p>
    <w:p w14:paraId="3F0C7F83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16:9 橫式雜誌風格。背景採暖灰白與淺鼠尾草綠，左側為章醫師半身形象或簡潔線稿，右側以三個餐盤呈現「無油／少油／適量好油」的視覺對比；好油餐盤可放橄欖油、魚與堅果。主標使用「胰臟不好，真的不能吃油？」副標「急性期少油，不等於終身無油」。避免油炸食物與過度恐嚇式紅色警示，整體維持專業、溫暖、可信賴。</w:t>
      </w:r>
    </w:p>
    <w:p w14:paraId="5D8497AF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FAQ</w:t>
      </w:r>
      <w:r>
        <w:rPr>
          <w:lang w:eastAsia="zh-TW"/>
        </w:rPr>
        <w:t>（</w:t>
      </w:r>
      <w:r>
        <w:rPr>
          <w:lang w:eastAsia="zh-TW"/>
        </w:rPr>
        <w:t xml:space="preserve">6 </w:t>
      </w:r>
      <w:r>
        <w:rPr>
          <w:lang w:eastAsia="zh-TW"/>
        </w:rPr>
        <w:t>題）</w:t>
      </w:r>
    </w:p>
    <w:p w14:paraId="42BBFF46" w14:textId="77777777" w:rsidR="00CE4C3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急性胰臟炎後是不是一輩子都不能吃油？</w:t>
      </w:r>
    </w:p>
    <w:p w14:paraId="413CED15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通常不是。急性期可能需要暫時低脂或依病況調整飲食；穩定後是否需要限制、限制多久，應依疼痛、病因、血脂與消化吸收情況由醫療團隊評估。</w:t>
      </w:r>
    </w:p>
    <w:p w14:paraId="59601180" w14:textId="77777777" w:rsidR="00CE4C3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胰臟不好可以吃哪些油？</w:t>
      </w:r>
    </w:p>
    <w:p w14:paraId="558C314B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若病況穩定，可在個別建議的份量內選擇橄欖油、芥花油、魚類、酪梨與堅果等來源。重點是適量、分散於各餐，並避免油炸、一次大量高脂與飲酒。</w:t>
      </w:r>
    </w:p>
    <w:p w14:paraId="7E4BE342" w14:textId="77777777" w:rsidR="00CE4C3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什麼樣的大便可能是油便？</w:t>
      </w:r>
    </w:p>
    <w:p w14:paraId="405A5316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常見表現包括糞便鬆散、量多、漂浮、表面油亮、味道特別重或難沖洗，但僅憑外觀不能確診；若合併體重下降，應就醫評估。</w:t>
      </w:r>
    </w:p>
    <w:p w14:paraId="6432536C" w14:textId="77777777" w:rsidR="00CE4C3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吃油就腹瀉，是否代表只能完全無油？</w:t>
      </w:r>
    </w:p>
    <w:p w14:paraId="79B74DAB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不一定。可能與胰臟外分泌不足、膽酸問題、腸道疾病或其他因素有關。長期自行斷油可能造成營養不足，應先找出原因。</w:t>
      </w:r>
    </w:p>
    <w:p w14:paraId="082B877F" w14:textId="77777777" w:rsidR="00CE4C3D" w:rsidRDefault="00000000">
      <w:pPr>
        <w:pStyle w:val="31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什麼時候需要補充胰臟酵素？</w:t>
      </w:r>
    </w:p>
    <w:p w14:paraId="08F9B5AF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若有胰臟外分泌不足、油便、持續體重下降或營養缺乏，醫師可能開立胰臟酵素。劑量與服用時機需個別調整，不建議自行購買取代評估。</w:t>
      </w:r>
    </w:p>
    <w:p w14:paraId="6EBBA3EF" w14:textId="77777777" w:rsidR="00CE4C3D" w:rsidRDefault="00000000">
      <w:pPr>
        <w:pStyle w:val="31"/>
        <w:rPr>
          <w:lang w:eastAsia="zh-TW"/>
        </w:rPr>
      </w:pPr>
      <w:r>
        <w:rPr>
          <w:lang w:eastAsia="zh-TW"/>
        </w:rPr>
        <w:lastRenderedPageBreak/>
        <w:t xml:space="preserve">6. CA19-9 </w:t>
      </w:r>
      <w:r>
        <w:rPr>
          <w:lang w:eastAsia="zh-TW"/>
        </w:rPr>
        <w:t>正常，就代表胰臟沒有問題嗎？</w:t>
      </w:r>
    </w:p>
    <w:p w14:paraId="2F8CEBDB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不是。CA19-9 可能在早期疾病仍正常，也有人天生不易升高；它不適合單獨用於一般人的篩檢或排除診斷，仍須結合症狀、風險與影像判斷。</w:t>
      </w:r>
    </w:p>
    <w:p w14:paraId="4C40F6EA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YouTube </w:t>
      </w:r>
      <w:r>
        <w:rPr>
          <w:lang w:eastAsia="zh-TW"/>
        </w:rPr>
        <w:t>標題</w:t>
      </w:r>
    </w:p>
    <w:p w14:paraId="734D5E59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胰臟不好不能吃油？長期無油反而越吃越瘦｜章醫師破解胰臟飲食迷思</w:t>
      </w:r>
    </w:p>
    <w:p w14:paraId="7A297962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 xml:space="preserve">YouTube </w:t>
      </w:r>
      <w:r>
        <w:rPr>
          <w:lang w:eastAsia="zh-TW"/>
        </w:rPr>
        <w:t>說明欄</w:t>
      </w:r>
    </w:p>
    <w:p w14:paraId="2422AAF3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胰臟發炎後，真的要一輩子餐餐水煮嗎？本集由章醫師說明急性期與穩定期的差別，帶您認識油便、體重下降、排便改變與高血糖等警訊，以及何時應評估胰臟外分泌不足、由醫師考慮補充胰臟酵素。</w:t>
      </w:r>
    </w:p>
    <w:p w14:paraId="6104F9FA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重點提醒：CA19-9 不能單獨用來篩檢或排除胰臟癌。若有持續變瘦、排便改變、反覆腹背痛或血糖突然惡化，請儘早就醫。</w:t>
      </w:r>
    </w:p>
    <w:p w14:paraId="16F6D386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本內容為衛教資訊，不能取代個別診斷與治療。</w:t>
      </w:r>
    </w:p>
    <w:p w14:paraId="161D7E25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Facebook</w:t>
      </w:r>
      <w:r>
        <w:rPr>
          <w:lang w:eastAsia="zh-TW"/>
        </w:rPr>
        <w:t>／</w:t>
      </w:r>
      <w:r>
        <w:rPr>
          <w:lang w:eastAsia="zh-TW"/>
        </w:rPr>
        <w:t xml:space="preserve">Threads </w:t>
      </w:r>
      <w:r>
        <w:rPr>
          <w:lang w:eastAsia="zh-TW"/>
        </w:rPr>
        <w:t>貼文</w:t>
      </w:r>
    </w:p>
    <w:p w14:paraId="047D0958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「胰臟發炎過，是不是一輩子都不能碰油？」</w:t>
      </w:r>
    </w:p>
    <w:p w14:paraId="4BDC156A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其實，急性期少油不等於終身無油。長期極端控油，可能讓體重、肌肉與脂溶性維生素一起流失。若出現油便、排便變多、莫名變瘦或血糖突然惡化，真正該做的不是把油再減掉，而是找出是否有胰臟外分泌不足或其他疾病。</w:t>
      </w:r>
    </w:p>
    <w:p w14:paraId="552E4FEF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這篇文章，章醫師陪您分清楚：什麼時候該少油、什麼時候要適量加好油，以及何時需要專科評估。</w:t>
      </w:r>
    </w:p>
    <w:p w14:paraId="6CBD6827" w14:textId="77777777" w:rsidR="00CE4C3D" w:rsidRDefault="00000000">
      <w:pPr>
        <w:pStyle w:val="21"/>
        <w:rPr>
          <w:lang w:eastAsia="zh-TW"/>
        </w:rPr>
      </w:pPr>
      <w:r>
        <w:rPr>
          <w:lang w:eastAsia="zh-TW"/>
        </w:rPr>
        <w:t>電子報摘要</w:t>
      </w:r>
    </w:p>
    <w:p w14:paraId="39518253" w14:textId="77777777" w:rsidR="00CE4C3D" w:rsidRDefault="00000000">
      <w:pPr>
        <w:rPr>
          <w:lang w:eastAsia="zh-TW"/>
        </w:rPr>
      </w:pPr>
      <w:r>
        <w:rPr>
          <w:color w:val="2D2D2D"/>
          <w:lang w:eastAsia="zh-TW"/>
        </w:rPr>
        <w:t>胰臟炎後不一定要終身無油。急性期的低脂策略與穩定期營養補充目的不同；若長期零油，可能加重體重下降、肌少症與脂溶性維生素缺乏。本期由章醫師整理四個原則，並提醒油便、排便改變、莫名變瘦與新發高血糖等就醫警訊。</w:t>
      </w:r>
    </w:p>
    <w:sectPr w:rsidR="00CE4C3D" w:rsidSect="00034616">
      <w:headerReference w:type="default" r:id="rId8"/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D641" w14:textId="77777777" w:rsidR="007D7024" w:rsidRDefault="007D7024">
      <w:pPr>
        <w:spacing w:after="0" w:line="240" w:lineRule="auto"/>
      </w:pPr>
      <w:r>
        <w:separator/>
      </w:r>
    </w:p>
  </w:endnote>
  <w:endnote w:type="continuationSeparator" w:id="0">
    <w:p w14:paraId="1547D182" w14:textId="77777777" w:rsidR="007D7024" w:rsidRDefault="007D7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 Thin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0130" w14:textId="77777777" w:rsidR="00CE4C3D" w:rsidRDefault="00000000">
    <w:pPr>
      <w:pStyle w:val="a7"/>
      <w:jc w:val="center"/>
      <w:rPr>
        <w:lang w:eastAsia="zh-TW"/>
      </w:rPr>
    </w:pPr>
    <w:r>
      <w:rPr>
        <w:color w:val="888888"/>
        <w:sz w:val="17"/>
        <w:lang w:eastAsia="zh-TW"/>
      </w:rPr>
      <w:t>健康衛教內容</w:t>
    </w:r>
    <w:proofErr w:type="gramStart"/>
    <w:r>
      <w:rPr>
        <w:color w:val="888888"/>
        <w:sz w:val="17"/>
        <w:lang w:eastAsia="zh-TW"/>
      </w:rPr>
      <w:t>｜</w:t>
    </w:r>
    <w:proofErr w:type="gramEnd"/>
    <w:r>
      <w:rPr>
        <w:color w:val="888888"/>
        <w:sz w:val="17"/>
        <w:lang w:eastAsia="zh-TW"/>
      </w:rPr>
      <w:t>不能取代個別診斷與治療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E6DF" w14:textId="77777777" w:rsidR="007D7024" w:rsidRDefault="007D7024">
      <w:pPr>
        <w:spacing w:after="0" w:line="240" w:lineRule="auto"/>
      </w:pPr>
      <w:r>
        <w:separator/>
      </w:r>
    </w:p>
  </w:footnote>
  <w:footnote w:type="continuationSeparator" w:id="0">
    <w:p w14:paraId="5C729C86" w14:textId="77777777" w:rsidR="007D7024" w:rsidRDefault="007D7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6C4A" w14:textId="77777777" w:rsidR="00CE4C3D" w:rsidRDefault="00000000">
    <w:pPr>
      <w:pStyle w:val="a5"/>
      <w:jc w:val="right"/>
      <w:rPr>
        <w:lang w:eastAsia="zh-TW"/>
      </w:rPr>
    </w:pPr>
    <w:proofErr w:type="gramStart"/>
    <w:r>
      <w:rPr>
        <w:color w:val="777777"/>
        <w:sz w:val="17"/>
        <w:lang w:eastAsia="zh-TW"/>
      </w:rPr>
      <w:t>胰</w:t>
    </w:r>
    <w:proofErr w:type="gramEnd"/>
    <w:r>
      <w:rPr>
        <w:color w:val="777777"/>
        <w:sz w:val="17"/>
        <w:lang w:eastAsia="zh-TW"/>
      </w:rPr>
      <w:t>探究竟－章醫師的胰臟日常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317978">
    <w:abstractNumId w:val="8"/>
  </w:num>
  <w:num w:numId="2" w16cid:durableId="1663043687">
    <w:abstractNumId w:val="6"/>
  </w:num>
  <w:num w:numId="3" w16cid:durableId="715473801">
    <w:abstractNumId w:val="5"/>
  </w:num>
  <w:num w:numId="4" w16cid:durableId="887573269">
    <w:abstractNumId w:val="4"/>
  </w:num>
  <w:num w:numId="5" w16cid:durableId="59712912">
    <w:abstractNumId w:val="7"/>
  </w:num>
  <w:num w:numId="6" w16cid:durableId="176312178">
    <w:abstractNumId w:val="3"/>
  </w:num>
  <w:num w:numId="7" w16cid:durableId="156776342">
    <w:abstractNumId w:val="2"/>
  </w:num>
  <w:num w:numId="8" w16cid:durableId="96486415">
    <w:abstractNumId w:val="1"/>
  </w:num>
  <w:num w:numId="9" w16cid:durableId="554856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393"/>
    <w:rsid w:val="007D7024"/>
    <w:rsid w:val="008657AF"/>
    <w:rsid w:val="008F4F92"/>
    <w:rsid w:val="00AA1D8D"/>
    <w:rsid w:val="00B47730"/>
    <w:rsid w:val="00B86900"/>
    <w:rsid w:val="00CB0664"/>
    <w:rsid w:val="00CE4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E35890"/>
  <w14:defaultImageDpi w14:val="300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auto"/>
    </w:pPr>
    <w:rPr>
      <w:rFonts w:ascii="Noto Sans TC Thin" w:eastAsia="Noto Sans TC Thin" w:hAnsi="Noto Sans TC Thi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315E6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315E63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826B4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無油、少油，還是要加油？章醫師破解胰臟飲食的「油」衷之言</dc:title>
  <dc:subject>胰臟飲食部落格短文與 SEO 內容規格</dc:subject>
  <dc:creator>章明珠醫師</dc:creator>
  <cp:keywords>胰臟飲食, 胰臟炎, 油便, 胰臟酵素, SEO</cp:keywords>
  <dc:description>generated by python-docx</dc:description>
  <cp:lastModifiedBy>office 0508</cp:lastModifiedBy>
  <cp:revision>2</cp:revision>
  <dcterms:created xsi:type="dcterms:W3CDTF">2026-07-29T08:59:00Z</dcterms:created>
  <dcterms:modified xsi:type="dcterms:W3CDTF">2026-07-29T08:59:00Z</dcterms:modified>
  <cp:category/>
</cp:coreProperties>
</file>